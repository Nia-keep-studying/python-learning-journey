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学习：常见错误记录</w:t>
      </w:r>
    </w:p>
    <w:p>
      <w:pPr>
        <w:jc w:val="center"/>
      </w:pPr>
      <w:r>
        <w:t>整理自 2026年7月1日 · 类与继承学习过程</w:t>
      </w:r>
    </w:p>
    <w:p/>
    <w:p>
      <w:pPr>
        <w:pStyle w:val="Heading1"/>
      </w:pPr>
      <w:r>
        <w:t>错误 1：用 def 定义类</w:t>
      </w:r>
    </w:p>
    <w:p>
      <w:pPr>
        <w:pStyle w:val="Heading2"/>
      </w:pPr>
      <w:r>
        <w:t>❌ 错误写法</w:t>
      </w:r>
    </w:p>
    <w:p>
      <w:r>
        <w:rPr>
          <w:rFonts w:ascii="Consolas" w:hAnsi="Consolas"/>
          <w:color w:val="C83232"/>
          <w:sz w:val="20"/>
        </w:rPr>
        <w:t>def IceCreamStand(Restaurant):          # ❌ def 是定义函数的</w:t>
        <w:br/>
        <w:t xml:space="preserve">    ...</w:t>
      </w:r>
    </w:p>
    <w:p>
      <w:pPr>
        <w:pStyle w:val="Heading2"/>
      </w:pPr>
      <w:r>
        <w:t>✅ 正确写法</w:t>
      </w:r>
    </w:p>
    <w:p>
      <w:r>
        <w:rPr>
          <w:rFonts w:ascii="Consolas" w:hAnsi="Consolas"/>
          <w:color w:val="329632"/>
          <w:sz w:val="20"/>
        </w:rPr>
        <w:t>class IceCreamStand(Restaurant):        # ✅ class 才是定义类的</w:t>
        <w:br/>
        <w:t xml:space="preserve">    ...</w:t>
      </w:r>
    </w:p>
    <w:p>
      <w:pPr>
        <w:pStyle w:val="Heading2"/>
      </w:pPr>
      <w:r>
        <w:t>💡 为什么</w:t>
      </w:r>
    </w:p>
    <w:p>
      <w:r>
        <w:t>def 用于定义函数，class 用于定义类。Python 看到 def 会认为你在写函数，后面的括号和继承语法都会解析失败。</w:t>
        <w:br/>
        <w:br/>
        <w:t>记忆口诀：类用 class，函数用 def，不混用。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错误 2：super.__init__ 缺少括号</w:t>
      </w:r>
    </w:p>
    <w:p>
      <w:pPr>
        <w:pStyle w:val="Heading2"/>
      </w:pPr>
      <w:r>
        <w:t>❌ 错误写法</w:t>
      </w:r>
    </w:p>
    <w:p>
      <w:r>
        <w:rPr>
          <w:rFonts w:ascii="Consolas" w:hAnsi="Consolas"/>
          <w:color w:val="C83232"/>
          <w:sz w:val="20"/>
        </w:rPr>
        <w:t>super.__init__(restaurant_name, cuisine_type)</w:t>
        <w:br/>
        <w:t># TypeError: descriptor requires super object but received str</w:t>
      </w:r>
    </w:p>
    <w:p>
      <w:pPr>
        <w:pStyle w:val="Heading2"/>
      </w:pPr>
      <w:r>
        <w:t>✅ 正确写法</w:t>
      </w:r>
    </w:p>
    <w:p>
      <w:r>
        <w:rPr>
          <w:rFonts w:ascii="Consolas" w:hAnsi="Consolas"/>
          <w:color w:val="329632"/>
          <w:sz w:val="20"/>
        </w:rPr>
        <w:t>super().__init__(restaurant_name, cuisine_type)</w:t>
        <w:br/>
        <w:t># 先调 super() 创建对象，再调 .__init__()</w:t>
        <w:br/>
        <w:t># 不需要传 self，Python 自动处理</w:t>
      </w:r>
    </w:p>
    <w:p>
      <w:pPr>
        <w:pStyle w:val="Heading2"/>
      </w:pPr>
      <w:r>
        <w:t>💡 为什么</w:t>
      </w:r>
    </w:p>
    <w:p>
      <w:r>
        <w:t>super 是一个类（type），super() 才是创建一个绑定好的 super 对象。</w:t>
        <w:br/>
        <w:br/>
        <w:t>直接用 super.__init__(...) 时，Python 把你传的第一个参数（这里是字符串）当成 self，所以报错 "需要 super 对象但收到了 str"。</w:t>
        <w:br/>
        <w:br/>
        <w:t>记住：super 后面一定有 ()，再点方法名。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错误 3：*args 用 append 导致嵌套</w:t>
      </w:r>
    </w:p>
    <w:p>
      <w:pPr>
        <w:pStyle w:val="Heading2"/>
      </w:pPr>
      <w:r>
        <w:t>❌ 错误写法</w:t>
      </w:r>
    </w:p>
    <w:p>
      <w:r>
        <w:rPr>
          <w:rFonts w:ascii="Consolas" w:hAnsi="Consolas"/>
          <w:color w:val="C83232"/>
          <w:sz w:val="20"/>
        </w:rPr>
        <w:t>def add_flavors(self, *args):</w:t>
        <w:br/>
        <w:t xml:space="preserve">    self.flavors.append(args)</w:t>
        <w:br/>
        <w:br/>
        <w:t># 调用 add_flavors("香草", "草莓", "西瓜")</w:t>
        <w:br/>
        <w:t># 结果: [("香草", "草莓", "西瓜")]  ← 一整个元组塞进去了！</w:t>
      </w:r>
    </w:p>
    <w:p>
      <w:pPr>
        <w:pStyle w:val="Heading2"/>
      </w:pPr>
      <w:r>
        <w:t>✅ 正确写法</w:t>
      </w:r>
    </w:p>
    <w:p>
      <w:r>
        <w:rPr>
          <w:rFonts w:ascii="Consolas" w:hAnsi="Consolas"/>
          <w:color w:val="329632"/>
          <w:sz w:val="20"/>
        </w:rPr>
        <w:t>def add_flavors(self, *args):</w:t>
        <w:br/>
        <w:t xml:space="preserve">    self.flavors.extend(args)</w:t>
        <w:br/>
        <w:br/>
        <w:t># 调用 add_flavors("香草", "草莓", "西瓜")</w:t>
        <w:br/>
        <w:t># 结果: ["香草", "草莓", "西瓜"]  ← 逐个平铺加入</w:t>
      </w:r>
    </w:p>
    <w:p>
      <w:pPr>
        <w:pStyle w:val="Heading2"/>
      </w:pPr>
      <w:r>
        <w:t>💡 为什么</w:t>
      </w:r>
    </w:p>
    <w:p>
      <w:r>
        <w:t>*args 本身就是一个元组。append 会把参数当成"一个整体"加入，所以元组整个变成列表的一个元素 → 嵌套结构。</w:t>
        <w:br/>
        <w:t>extend 会把参数"拆开"逐个加入 → 平铺结构。</w:t>
        <w:br/>
        <w:br/>
        <w:t>选谁取决于数据结构：</w:t>
        <w:br/>
        <w:t xml:space="preserve">  • 想要列表里套列表 → append</w:t>
        <w:br/>
        <w:t xml:space="preserve">  • 想要平铺展开 → extend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错误 4：子类 super().__init__ 传了未定义的变量</w:t>
      </w:r>
    </w:p>
    <w:p>
      <w:pPr>
        <w:pStyle w:val="Heading2"/>
      </w:pPr>
      <w:r>
        <w:t>❌ 错误写法</w:t>
      </w:r>
    </w:p>
    <w:p>
      <w:r>
        <w:rPr>
          <w:rFonts w:ascii="Consolas" w:hAnsi="Consolas"/>
          <w:color w:val="C83232"/>
          <w:sz w:val="20"/>
        </w:rPr>
        <w:t>class Admin(User):</w:t>
        <w:br/>
        <w:t xml:space="preserve">    def __init__(self, first_name, last_name, **kwargs):</w:t>
        <w:br/>
        <w:t xml:space="preserve">        super().__init__(first_name, last_name, privileges, **kwargs)</w:t>
        <w:br/>
        <w:t xml:space="preserve">        #                                       ^^^^^^^^^^</w:t>
        <w:br/>
        <w:t xml:space="preserve">        #                                       NameError! privileges 没定义</w:t>
      </w:r>
    </w:p>
    <w:p>
      <w:pPr>
        <w:pStyle w:val="Heading2"/>
      </w:pPr>
      <w:r>
        <w:t>✅ 正确写法</w:t>
      </w:r>
    </w:p>
    <w:p>
      <w:r>
        <w:rPr>
          <w:rFonts w:ascii="Consolas" w:hAnsi="Consolas"/>
          <w:color w:val="329632"/>
          <w:sz w:val="20"/>
        </w:rPr>
        <w:t>class Admin(User):</w:t>
        <w:br/>
        <w:t xml:space="preserve">    def __init__(self, first_name, last_name, **kwargs):</w:t>
        <w:br/>
        <w:t xml:space="preserve">        super().__init__(first_name, last_name, **kwargs)</w:t>
        <w:br/>
        <w:t xml:space="preserve">        self.privileges = self.kwargs.pop("privileges", [])</w:t>
      </w:r>
    </w:p>
    <w:p>
      <w:pPr>
        <w:pStyle w:val="Heading2"/>
      </w:pPr>
      <w:r>
        <w:t>💡 为什么</w:t>
      </w:r>
    </w:p>
    <w:p>
      <w:r>
        <w:t>privileges 既不是参数，也没有在方法体内定义，Python 找不到这个变量名。</w:t>
        <w:br/>
        <w:br/>
        <w:t>解决方法：privileges 应该作为关键字参数传入 **kwargs，让父类自然接收，然后子类用 pop 提取出来。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错误 5：给父类传了过多位置参数</w:t>
      </w:r>
    </w:p>
    <w:p>
      <w:pPr>
        <w:pStyle w:val="Heading2"/>
      </w:pPr>
      <w:r>
        <w:t>❌ 错误写法</w:t>
      </w:r>
    </w:p>
    <w:p>
      <w:r>
        <w:rPr>
          <w:rFonts w:ascii="Consolas" w:hAnsi="Consolas"/>
          <w:color w:val="C83232"/>
          <w:sz w:val="20"/>
        </w:rPr>
        <w:t># 父类定义</w:t>
        <w:br/>
        <w:t>class User:</w:t>
        <w:br/>
        <w:t xml:space="preserve">    def __init__(self, first_name, last_name, **kwargs):</w:t>
        <w:br/>
        <w:t xml:space="preserve">        # 只接收 2 个位置参数 ↑</w:t>
        <w:br/>
        <w:br/>
        <w:t># 子类错误调用</w:t>
        <w:br/>
        <w:t>super().__init__(first_name, last_name, privileges, **kwargs)</w:t>
        <w:br/>
        <w:t>#                                 ^^^^^^^^^^  第3个位置参数！TypeError</w:t>
      </w:r>
    </w:p>
    <w:p>
      <w:pPr>
        <w:pStyle w:val="Heading2"/>
      </w:pPr>
      <w:r>
        <w:t>✅ 正确写法</w:t>
      </w:r>
    </w:p>
    <w:p>
      <w:r>
        <w:rPr>
          <w:rFonts w:ascii="Consolas" w:hAnsi="Consolas"/>
          <w:color w:val="329632"/>
          <w:sz w:val="20"/>
        </w:rPr>
        <w:t># 正确：额外参数通过关键字传入</w:t>
        <w:br/>
        <w:t>admin1 = Admin("sam", "froest", privileges=["删帖", "封号"])</w:t>
        <w:br/>
        <w:t># privileges 自动进入 **kwargs，父类不会报错</w:t>
      </w:r>
    </w:p>
    <w:p>
      <w:pPr>
        <w:pStyle w:val="Heading2"/>
      </w:pPr>
      <w:r>
        <w:t>💡 为什么</w:t>
      </w:r>
    </w:p>
    <w:p>
      <w:r>
        <w:t>父类 __init__ 签名明确规定只接收 first_name 和 last_name 两个位置参数。</w:t>
        <w:br/>
        <w:t>传第3个位置参数 privileges 会被 Python 拦截，抛出 TypeError。</w:t>
        <w:br/>
        <w:br/>
        <w:t>解决方法：</w:t>
        <w:br/>
        <w:t xml:space="preserve">  1. 调用 super().__init__ 时只传父类声明过的位置参数</w:t>
        <w:br/>
        <w:t xml:space="preserve">  2. 额外的参数让它们进入 **kwargs（关键字参数自动归入）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错误 6：循环自赋值 (self.x = self.x)</w:t>
      </w:r>
    </w:p>
    <w:p>
      <w:pPr>
        <w:pStyle w:val="Heading2"/>
      </w:pPr>
      <w:r>
        <w:t>❌ 错误写法</w:t>
      </w:r>
    </w:p>
    <w:p>
      <w:r>
        <w:rPr>
          <w:rFonts w:ascii="Consolas" w:hAnsi="Consolas"/>
          <w:color w:val="C83232"/>
          <w:sz w:val="20"/>
        </w:rPr>
        <w:t>class Admin(User):</w:t>
        <w:br/>
        <w:t xml:space="preserve">    def __init__(self, ...):</w:t>
        <w:br/>
        <w:t xml:space="preserve">        super().__init__(...)</w:t>
        <w:br/>
        <w:t xml:space="preserve">        self.privileges = self.privileges</w:t>
        <w:br/>
        <w:t xml:space="preserve">        # ↑ 右边的 self.privileges 从哪来？</w:t>
        <w:br/>
        <w:t xml:space="preserve">        # AttributeError! 属性还不存在</w:t>
      </w:r>
    </w:p>
    <w:p>
      <w:pPr>
        <w:pStyle w:val="Heading2"/>
      </w:pPr>
      <w:r>
        <w:t>✅ 正确写法</w:t>
      </w:r>
    </w:p>
    <w:p>
      <w:r>
        <w:rPr>
          <w:rFonts w:ascii="Consolas" w:hAnsi="Consolas"/>
          <w:color w:val="329632"/>
          <w:sz w:val="20"/>
        </w:rPr>
        <w:t>class Admin(User):</w:t>
        <w:br/>
        <w:t xml:space="preserve">    def __init__(self, ...):</w:t>
        <w:br/>
        <w:t xml:space="preserve">        super().__init__(...)</w:t>
        <w:br/>
        <w:t xml:space="preserve">        self.privileges = self.kwargs.pop("privileges", [])</w:t>
        <w:br/>
        <w:t xml:space="preserve">        # ↑ 明确数据来源：从 kwargs 字典里取，没有就给 []</w:t>
      </w:r>
    </w:p>
    <w:p>
      <w:pPr>
        <w:pStyle w:val="Heading2"/>
      </w:pPr>
      <w:r>
        <w:t>💡 为什么</w:t>
      </w:r>
    </w:p>
    <w:p>
      <w:r>
        <w:t>self.privileges = self.privileges 是死循环逻辑：</w:t>
        <w:br/>
        <w:t xml:space="preserve">  • 右边 self.privileges 需要从某个地方取值</w:t>
        <w:br/>
        <w:t xml:space="preserve">  • 但这个属性还没被创建</w:t>
        <w:br/>
        <w:t xml:space="preserve">  • Python 抛出 AttributeError</w:t>
        <w:br/>
        <w:br/>
        <w:t>自赋值只在一种情况下有意义：x = x + 1（先读旧值再写回）。</w:t>
        <w:br/>
        <w:t>单纯 self.x = self.x 永远没用。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错误 7：dict.pop() 没给默认值导致 KeyError</w:t>
      </w:r>
    </w:p>
    <w:p>
      <w:pPr>
        <w:pStyle w:val="Heading2"/>
      </w:pPr>
      <w:r>
        <w:t>❌ 错误写法</w:t>
      </w:r>
    </w:p>
    <w:p>
      <w:r>
        <w:rPr>
          <w:rFonts w:ascii="Consolas" w:hAnsi="Consolas"/>
          <w:color w:val="C83232"/>
          <w:sz w:val="20"/>
        </w:rPr>
        <w:t>self.privileges = self.kwargs.pop("privileges")</w:t>
        <w:br/>
        <w:t># 如果 "privileges" 不在字典里 → KeyError</w:t>
      </w:r>
    </w:p>
    <w:p>
      <w:pPr>
        <w:pStyle w:val="Heading2"/>
      </w:pPr>
      <w:r>
        <w:t>✅ 正确写法</w:t>
      </w:r>
    </w:p>
    <w:p>
      <w:r>
        <w:rPr>
          <w:rFonts w:ascii="Consolas" w:hAnsi="Consolas"/>
          <w:color w:val="329632"/>
          <w:sz w:val="20"/>
        </w:rPr>
        <w:t>self.privileges = self.kwargs.pop("privileges", [])</w:t>
        <w:br/>
        <w:t># 如果 "privileges" 不在字典里 → 返回 [] 保底</w:t>
      </w:r>
    </w:p>
    <w:p>
      <w:pPr>
        <w:pStyle w:val="Heading2"/>
      </w:pPr>
      <w:r>
        <w:t>💡 为什么</w:t>
      </w:r>
    </w:p>
    <w:p>
      <w:r>
        <w:t>dict.pop(key) 当 key 不存在时会抛出 KeyError，程序崩溃。</w:t>
        <w:br/>
        <w:t>dict.pop(key, default) 当 key 不存在时返回默认值，不报错。</w:t>
        <w:br/>
        <w:br/>
        <w:t>在这个场景里，[]（空列表）是合适的默认值：</w:t>
        <w:br/>
        <w:t xml:space="preserve">  • 管理员没有权限 → 返回空权限列表</w:t>
        <w:br/>
        <w:t xml:space="preserve">  • 后续代码可以安全地遍历或 append 这个列表</w:t>
        <w:br/>
        <w:br/>
        <w:t>常见默认值：</w:t>
        <w:br/>
        <w:t xml:space="preserve">  • 列表 → []</w:t>
        <w:br/>
        <w:t xml:space="preserve">  • 字典 → {}</w:t>
        <w:br/>
        <w:t xml:space="preserve">  • 数字 → 0</w:t>
        <w:br/>
        <w:t xml:space="preserve">  • 字符串 → "" 或 None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错误 8：for 循环边遍历边修改列表</w:t>
      </w:r>
    </w:p>
    <w:p>
      <w:pPr>
        <w:pStyle w:val="Heading2"/>
      </w:pPr>
      <w:r>
        <w:t>❌ 错误写法</w:t>
      </w:r>
    </w:p>
    <w:p>
      <w:r>
        <w:rPr>
          <w:rFonts w:ascii="Consolas" w:hAnsi="Consolas"/>
          <w:color w:val="C83232"/>
          <w:sz w:val="20"/>
        </w:rPr>
        <w:t># ❌ 边遍历边删除，会跳过元素！</w:t>
        <w:br/>
        <w:t>nums = [1, 2, 3, 4, 5]</w:t>
        <w:br/>
        <w:t>for num in nums:</w:t>
        <w:br/>
        <w:t xml:space="preserve">    if num % 2 == 0:</w:t>
        <w:br/>
        <w:t xml:space="preserve">        nums.remove(num)</w:t>
        <w:br/>
        <w:t># 期望: [1, 3, 5]</w:t>
        <w:br/>
        <w:t># 实际: [1, 3, 5] ← 这次碰巧对了</w:t>
        <w:br/>
        <w:t># 但如果是 [1, 2, 4, 3, 5]，2被删后4会补到2的位置，循环跳过4！</w:t>
      </w:r>
    </w:p>
    <w:p>
      <w:pPr>
        <w:pStyle w:val="Heading2"/>
      </w:pPr>
      <w:r>
        <w:t>✅ 正确写法</w:t>
      </w:r>
    </w:p>
    <w:p>
      <w:r>
        <w:rPr>
          <w:rFonts w:ascii="Consolas" w:hAnsi="Consolas"/>
          <w:color w:val="329632"/>
          <w:sz w:val="20"/>
        </w:rPr>
        <w:t># ✅ 方法1：遍历副本（切片）</w:t>
        <w:br/>
        <w:t>nums = [1, 2, 4, 3, 5]</w:t>
        <w:br/>
        <w:t>for num in nums[:]:        # nums[:] 是独立副本</w:t>
        <w:br/>
        <w:t xml:space="preserve">    if num % 2 == 0:</w:t>
        <w:br/>
        <w:t xml:space="preserve">        nums.remove(num)     # 在原始列表上删除</w:t>
        <w:br/>
        <w:t>print(nums)  # [1, 3, 5] ✅</w:t>
        <w:br/>
        <w:br/>
        <w:t># ✅ 方法2：列表推导式（更 Python 风格）</w:t>
        <w:br/>
        <w:t>nums = [1, 2, 4, 3, 5]</w:t>
        <w:br/>
        <w:t>nums = [n for n in nums if n % 2 != 0]</w:t>
        <w:br/>
        <w:t>print(nums)  # [1, 3, 5] ✅</w:t>
      </w:r>
    </w:p>
    <w:p>
      <w:pPr>
        <w:pStyle w:val="Heading2"/>
      </w:pPr>
      <w:r>
        <w:t>💡 为什么</w:t>
      </w:r>
    </w:p>
    <w:p>
      <w:r>
        <w:t>遍历时删除元素，列表会实时缩短，索引前移，导致下一个元素被跳过。</w:t>
        <w:br/>
        <w:br/>
        <w:t>遍历时删除的后果：</w:t>
        <w:br/>
        <w:t xml:space="preserve">  • 列表长度一直在变</w:t>
        <w:br/>
        <w:t xml:space="preserve">  • 当前索引指向的元素已经被换成了下一个</w:t>
        <w:br/>
        <w:t xml:space="preserve">  • 循环指针又往前一步 → 跳过了一个元素</w:t>
        <w:br/>
        <w:br/>
        <w:t>两种安全做法：</w:t>
        <w:br/>
        <w:t xml:space="preserve">  1. 遍历副本：for num in nums[:]:  ← 切片创建副本</w:t>
        <w:br/>
        <w:t xml:space="preserve">  2. 列表推导式：nums = [n for n in nums if n % 2 != 0]</w:t>
        <w:br/>
        <w:br/>
        <w:t>更通用的规则：遍历时不要修改同一个列表的结构。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错误 9：f-string 内部引号与外层冲突</w:t>
      </w:r>
    </w:p>
    <w:p>
      <w:pPr>
        <w:pStyle w:val="Heading2"/>
      </w:pPr>
      <w:r>
        <w:t>❌ 错误写法</w:t>
      </w:r>
    </w:p>
    <w:p>
      <w:r>
        <w:rPr>
          <w:rFonts w:ascii="Consolas" w:hAnsi="Consolas"/>
          <w:color w:val="C83232"/>
          <w:sz w:val="20"/>
        </w:rPr>
        <w:t># ❌ 双引号套双引号 → SyntaxError</w:t>
        <w:br/>
        <w:t>person = {"name": "张三"}</w:t>
        <w:br/>
        <w:t>print(f"{person["name"]}")   # Python 3.11 及以前报错！</w:t>
      </w:r>
    </w:p>
    <w:p>
      <w:pPr>
        <w:pStyle w:val="Heading2"/>
      </w:pPr>
      <w:r>
        <w:t>✅ 正确写法</w:t>
      </w:r>
    </w:p>
    <w:p>
      <w:r>
        <w:rPr>
          <w:rFonts w:ascii="Consolas" w:hAnsi="Consolas"/>
          <w:color w:val="329632"/>
          <w:sz w:val="20"/>
        </w:rPr>
        <w:t># ✅ 外层双引号 + 内层单引号</w:t>
        <w:br/>
        <w:t>person = {"name": "张三"}</w:t>
        <w:br/>
        <w:t>print(f"{person['name']}")   # ✅ 引号类型不同</w:t>
        <w:br/>
        <w:br/>
        <w:t># ✅ 或者外层单引号 + 内层双引号</w:t>
        <w:br/>
        <w:t>print(f'{person["name"]}')   # ✅ 也可以</w:t>
      </w:r>
    </w:p>
    <w:p>
      <w:pPr>
        <w:pStyle w:val="Heading2"/>
      </w:pPr>
      <w:r>
        <w:t>💡 为什么</w:t>
      </w:r>
    </w:p>
    <w:p>
      <w:r>
        <w:t>Python 3.11 及以前版本中，f-string 内部的引号不能和外层相同。</w:t>
        <w:br/>
        <w:br/>
        <w:t>外层用双引号 → 内部字典索引必须用单引号</w:t>
        <w:br/>
        <w:t>外层用单引号 → 内部字典索引必须用双引号</w:t>
        <w:br/>
        <w:br/>
        <w:t>Python 3.12 起已修复这个问题，但公司/服务器环境可能还是老版本，养成习惯总没错。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附录：列表添加方法对比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加了几个元素</w:t>
            </w:r>
          </w:p>
        </w:tc>
        <w:tc>
          <w:tcPr>
            <w:tcW w:type="dxa" w:w="2160"/>
          </w:tcPr>
          <w:p>
            <w:r>
              <w:t>改原列表？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append(x)</w:t>
            </w:r>
          </w:p>
        </w:tc>
        <w:tc>
          <w:tcPr>
            <w:tcW w:type="dxa" w:w="2160"/>
          </w:tcPr>
          <w:p>
            <w:r>
              <w:t>1 个（x 本身）</w:t>
            </w:r>
          </w:p>
        </w:tc>
        <w:tc>
          <w:tcPr>
            <w:tcW w:type="dxa" w:w="2160"/>
          </w:tcPr>
          <w:p>
            <w:r>
              <w:t>✅ 原地改</w:t>
            </w:r>
          </w:p>
        </w:tc>
        <w:tc>
          <w:tcPr>
            <w:tcW w:type="dxa" w:w="2160"/>
          </w:tcPr>
          <w:p>
            <w:r>
              <w:t>把参数当整体加进去</w:t>
            </w:r>
          </w:p>
        </w:tc>
      </w:tr>
      <w:tr>
        <w:tc>
          <w:tcPr>
            <w:tcW w:type="dxa" w:w="2160"/>
          </w:tcPr>
          <w:p>
            <w:r>
              <w:t>extend(seq)</w:t>
            </w:r>
          </w:p>
        </w:tc>
        <w:tc>
          <w:tcPr>
            <w:tcW w:type="dxa" w:w="2160"/>
          </w:tcPr>
          <w:p>
            <w:r>
              <w:t>N 个（拆开）</w:t>
            </w:r>
          </w:p>
        </w:tc>
        <w:tc>
          <w:tcPr>
            <w:tcW w:type="dxa" w:w="2160"/>
          </w:tcPr>
          <w:p>
            <w:r>
              <w:t>✅ 原地改</w:t>
            </w:r>
          </w:p>
        </w:tc>
        <w:tc>
          <w:tcPr>
            <w:tcW w:type="dxa" w:w="2160"/>
          </w:tcPr>
          <w:p>
            <w:r>
              <w:t>把可迭代对象逐个加进去</w:t>
            </w:r>
          </w:p>
        </w:tc>
      </w:tr>
      <w:tr>
        <w:tc>
          <w:tcPr>
            <w:tcW w:type="dxa" w:w="2160"/>
          </w:tcPr>
          <w:p>
            <w:r>
              <w:t>insert(i, x)</w:t>
            </w:r>
          </w:p>
        </w:tc>
        <w:tc>
          <w:tcPr>
            <w:tcW w:type="dxa" w:w="2160"/>
          </w:tcPr>
          <w:p>
            <w:r>
              <w:t>1 个</w:t>
            </w:r>
          </w:p>
        </w:tc>
        <w:tc>
          <w:tcPr>
            <w:tcW w:type="dxa" w:w="2160"/>
          </w:tcPr>
          <w:p>
            <w:r>
              <w:t>✅ 原地改</w:t>
            </w:r>
          </w:p>
        </w:tc>
        <w:tc>
          <w:tcPr>
            <w:tcW w:type="dxa" w:w="2160"/>
          </w:tcPr>
          <w:p>
            <w:r>
              <w:t>在指定索引位置插入</w:t>
            </w:r>
          </w:p>
        </w:tc>
      </w:tr>
      <w:tr>
        <w:tc>
          <w:tcPr>
            <w:tcW w:type="dxa" w:w="2160"/>
          </w:tcPr>
          <w:p>
            <w:r>
              <w:t>a + 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❌ 返回新列表</w:t>
            </w:r>
          </w:p>
        </w:tc>
        <w:tc>
          <w:tcPr>
            <w:tcW w:type="dxa" w:w="2160"/>
          </w:tcPr>
          <w:p>
            <w:r>
              <w:t>合并两个列表，原列表不变</w:t>
            </w:r>
          </w:p>
        </w:tc>
      </w:tr>
      <w:tr>
        <w:tc>
          <w:tcPr>
            <w:tcW w:type="dxa" w:w="2160"/>
          </w:tcPr>
          <w:p>
            <w:r>
              <w:t>a += b</w:t>
            </w:r>
          </w:p>
        </w:tc>
        <w:tc>
          <w:tcPr>
            <w:tcW w:type="dxa" w:w="2160"/>
          </w:tcPr>
          <w:p>
            <w:r>
              <w:t>N 个</w:t>
            </w:r>
          </w:p>
        </w:tc>
        <w:tc>
          <w:tcPr>
            <w:tcW w:type="dxa" w:w="2160"/>
          </w:tcPr>
          <w:p>
            <w:r>
              <w:t>✅ 原地改</w:t>
            </w:r>
          </w:p>
        </w:tc>
        <w:tc>
          <w:tcPr>
            <w:tcW w:type="dxa" w:w="2160"/>
          </w:tcPr>
          <w:p>
            <w:r>
              <w:t>等价于 extend</w:t>
            </w:r>
          </w:p>
        </w:tc>
      </w:tr>
      <w:tr>
        <w:tc>
          <w:tcPr>
            <w:tcW w:type="dxa" w:w="2160"/>
          </w:tcPr>
          <w:p>
            <w:r>
              <w:t>a[i:i] = seq</w:t>
            </w:r>
          </w:p>
        </w:tc>
        <w:tc>
          <w:tcPr>
            <w:tcW w:type="dxa" w:w="2160"/>
          </w:tcPr>
          <w:p>
            <w:r>
              <w:t>N 个</w:t>
            </w:r>
          </w:p>
        </w:tc>
        <w:tc>
          <w:tcPr>
            <w:tcW w:type="dxa" w:w="2160"/>
          </w:tcPr>
          <w:p>
            <w:r>
              <w:t>✅ 原地改</w:t>
            </w:r>
          </w:p>
        </w:tc>
        <w:tc>
          <w:tcPr>
            <w:tcW w:type="dxa" w:w="2160"/>
          </w:tcPr>
          <w:p>
            <w:r>
              <w:t>切片赋值，在空区间插入</w:t>
            </w:r>
          </w:p>
        </w:tc>
      </w:tr>
    </w:tbl>
    <w:p>
      <w:pPr>
        <w:pStyle w:val="Heading1"/>
      </w:pPr>
      <w:r>
        <w:t>附录：super() 关键点</w:t>
      </w:r>
    </w:p>
    <w:p>
      <w:r>
        <w:t>1. super 是类，super() 是对象 — 必须先调 super() 创建对象再点方法</w:t>
        <w:br/>
        <w:t>2. 不要传 self — super() 自动绑定当前实例</w:t>
        <w:br/>
        <w:t>3. 只传父类声明的参数 — 不要多传位置参数</w:t>
        <w:br/>
        <w:t>4. 语法模板：</w:t>
      </w:r>
    </w:p>
    <w:p>
      <w:r>
        <w:rPr>
          <w:rFonts w:ascii="Consolas" w:hAnsi="Consolas"/>
          <w:sz w:val="20"/>
        </w:rPr>
        <w:t>class Child(Parent):</w:t>
        <w:br/>
        <w:t xml:space="preserve">    def __init__(self, parent_param1, parent_param2, **kwargs):</w:t>
        <w:br/>
        <w:t xml:space="preserve">        super().__init__(parent_param1, parent_param2, **kwargs)</w:t>
        <w:br/>
        <w:t xml:space="preserve">        self.child_attr = ...</w:t>
      </w:r>
    </w:p>
    <w:p/>
    <w:p>
      <w:r>
        <w:rPr>
          <w:b/>
          <w:sz w:val="28"/>
        </w:rPr>
        <w:t>错误 10：join() 的用法</w:t>
      </w:r>
    </w:p>
    <w:p>
      <w:pPr>
        <w:pStyle w:val="ListBullet"/>
      </w:pPr>
      <w:r>
        <w:t>不知道如何把列表/元组的元素用分隔符连成一个字符串。</w:t>
      </w:r>
    </w:p>
    <w:p>
      <w:r>
        <w:t>join() 是字符串的方法，格式：分隔符.join(可迭代对象)</w:t>
      </w:r>
    </w:p>
    <w:p/>
    <w:p>
      <w:r>
        <w:rPr>
          <w:rFonts w:ascii="Consolas" w:hAnsi="Consolas"/>
          <w:sz w:val="20"/>
        </w:rPr>
        <w:t>fruits = ['香草', '草莓', '西瓜']</w:t>
        <w:br/>
        <w:t>', '.join(fruits)       # '香草, 草莓, 西瓜'</w:t>
        <w:br/>
        <w:t>' | '.join(fruits)      # '香草 | 草莓 | 西瓜'</w:t>
        <w:br/>
        <w:t>''.join(fruits)         # '香草草莓西瓜'</w:t>
      </w:r>
    </w:p>
    <w:p>
      <w:r>
        <w:t>常犯错误：</w:t>
      </w:r>
    </w:p>
    <w:p>
      <w:pPr>
        <w:pStyle w:val="ListBullet"/>
      </w:pPr>
      <w:r>
        <w:t>用错方向 —— join 是字符串的方法，不是列表的方法</w:t>
      </w:r>
    </w:p>
    <w:p>
      <w:pPr>
        <w:pStyle w:val="ListBullet"/>
      </w:pPr>
      <w:r>
        <w:t>错误写法：['a','b'].join(',')  ← 报错！join 是字符串的方法</w:t>
      </w:r>
    </w:p>
    <w:p>
      <w:pPr>
        <w:pStyle w:val="ListBullet"/>
      </w:pPr>
      <w:r>
        <w:t>正确写法：','.join(['a','b'])  ← 分隔符字符串在前</w:t>
      </w:r>
    </w:p>
    <w:p>
      <w:pPr>
        <w:pStyle w:val="ListBullet"/>
      </w:pPr>
      <w:r>
        <w:t>join 只能粘字符串，数字需要先转 str()</w:t>
      </w:r>
    </w:p>
    <w:p/>
    <w:p>
      <w:r>
        <w:t>字典也可以 join：</w:t>
      </w:r>
    </w:p>
    <w:p>
      <w:r>
        <w:rPr>
          <w:rFonts w:ascii="Consolas" w:hAnsi="Consolas"/>
          <w:sz w:val="20"/>
        </w:rPr>
        <w:t>info = {'name': 'sun', 'age': 25}</w:t>
        <w:br/>
        <w:t>', '.join(info.keys())                    # 'name, age'</w:t>
        <w:br/>
        <w:t>', '.join(str(v) for v in info.values())  # 'sun, 25'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